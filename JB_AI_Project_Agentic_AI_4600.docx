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3CB0F" w14:textId="77777777" w:rsidR="00814C6C" w:rsidRDefault="00000000">
      <w:pPr>
        <w:pStyle w:val="Title"/>
      </w:pPr>
      <w:r>
        <w:t>AI Multi-Agent Construction Estimation System - Project Instructions</w:t>
      </w:r>
    </w:p>
    <w:p w14:paraId="7D81D630" w14:textId="77777777" w:rsidR="00814C6C" w:rsidRDefault="00000000">
      <w:pPr>
        <w:pStyle w:val="Heading1"/>
      </w:pPr>
      <w:r>
        <w:t>Project Overview</w:t>
      </w:r>
    </w:p>
    <w:p w14:paraId="7902E42C" w14:textId="77777777" w:rsidR="00814C6C" w:rsidRDefault="00000000">
      <w:r>
        <w:t>This project aims to build a web application for construction builders and service providers. The system will allow users to define pricing for construction tasks and automatically estimate project costs based on uploaded PDF plans using an AI multi-agent system.</w:t>
      </w:r>
    </w:p>
    <w:p w14:paraId="7EF86C09" w14:textId="77777777" w:rsidR="00814C6C" w:rsidRDefault="00000000">
      <w:pPr>
        <w:pStyle w:val="Heading1"/>
      </w:pPr>
      <w:r>
        <w:t>Objectives</w:t>
      </w:r>
    </w:p>
    <w:p w14:paraId="1B557F72" w14:textId="77777777" w:rsidR="00814C6C" w:rsidRDefault="00000000">
      <w:r>
        <w:t>- Build a web-based pricing and estimation platform</w:t>
      </w:r>
      <w:r>
        <w:br/>
        <w:t>- Integrate PDF parsing capabilities</w:t>
      </w:r>
      <w:r>
        <w:br/>
        <w:t>- Design a multi-agent AI system to analyze plans and estimate costs</w:t>
      </w:r>
      <w:r>
        <w:br/>
        <w:t>- Provide automated and accurate pricing suggestions</w:t>
      </w:r>
    </w:p>
    <w:p w14:paraId="3A06FABA" w14:textId="77777777" w:rsidR="00814C6C" w:rsidRDefault="00000000">
      <w:pPr>
        <w:pStyle w:val="Heading1"/>
      </w:pPr>
      <w:r>
        <w:t>Core Features</w:t>
      </w:r>
    </w:p>
    <w:p w14:paraId="38CD81E5" w14:textId="77777777" w:rsidR="00814C6C" w:rsidRDefault="00000000">
      <w:r>
        <w:t>1. User Pricing Setup:</w:t>
      </w:r>
      <w:r>
        <w:br/>
        <w:t>- Define prices for common construction tasks:</w:t>
      </w:r>
      <w:r>
        <w:br/>
        <w:t xml:space="preserve">  • Building walls</w:t>
      </w:r>
      <w:r>
        <w:br/>
        <w:t xml:space="preserve">  • Wall demolition</w:t>
      </w:r>
      <w:r>
        <w:br/>
        <w:t xml:space="preserve">  • Kitchen removal</w:t>
      </w:r>
      <w:r>
        <w:br/>
        <w:t xml:space="preserve">  • Water pipeline installation (per meter)</w:t>
      </w:r>
      <w:r>
        <w:br/>
      </w:r>
      <w:r>
        <w:br/>
        <w:t>2. PDF Upload:</w:t>
      </w:r>
      <w:r>
        <w:br/>
        <w:t>- Users upload construction plans (e.g., architectural drawings)</w:t>
      </w:r>
      <w:r>
        <w:br/>
      </w:r>
      <w:r>
        <w:br/>
        <w:t>3. AI-Based Estimation:</w:t>
      </w:r>
      <w:r>
        <w:br/>
        <w:t>- Extract relevant information from PDF</w:t>
      </w:r>
      <w:r>
        <w:br/>
        <w:t xml:space="preserve">- </w:t>
      </w:r>
      <w:r w:rsidRPr="00A951C3">
        <w:rPr>
          <w:highlight w:val="yellow"/>
        </w:rPr>
        <w:t>Match detected tasks with user-defined pricing</w:t>
      </w:r>
      <w:r>
        <w:br/>
        <w:t>- Generate total project estimation</w:t>
      </w:r>
    </w:p>
    <w:p w14:paraId="3EFCFD3E" w14:textId="77777777" w:rsidR="00814C6C" w:rsidRDefault="00000000">
      <w:pPr>
        <w:pStyle w:val="Heading1"/>
      </w:pPr>
      <w:r>
        <w:t>AI Multi-Agent System Design</w:t>
      </w:r>
    </w:p>
    <w:p w14:paraId="0A8BFF34" w14:textId="77777777" w:rsidR="00814C6C" w:rsidRDefault="00000000">
      <w:r>
        <w:t>Your system should include multiple agents:</w:t>
      </w:r>
      <w:r>
        <w:br/>
      </w:r>
      <w:r>
        <w:br/>
        <w:t>1. Input Agent:</w:t>
      </w:r>
      <w:r>
        <w:br/>
        <w:t>- Handles user input and pricing setup</w:t>
      </w:r>
      <w:r>
        <w:br/>
      </w:r>
      <w:r>
        <w:br/>
        <w:t>2. PDF Analysis Agent:</w:t>
      </w:r>
      <w:r>
        <w:br/>
      </w:r>
      <w:r>
        <w:lastRenderedPageBreak/>
        <w:t>- Extracts elements from uploaded PDF (walls, pipes, rooms)</w:t>
      </w:r>
      <w:r>
        <w:br/>
      </w:r>
      <w:r>
        <w:br/>
        <w:t>3. Task Detection Agent:</w:t>
      </w:r>
      <w:r>
        <w:br/>
        <w:t>- Identifies construction tasks from extracted data</w:t>
      </w:r>
      <w:r>
        <w:br/>
      </w:r>
      <w:r>
        <w:br/>
        <w:t>4. Pricing Agent:</w:t>
      </w:r>
      <w:r>
        <w:br/>
        <w:t>- Applies user pricing to detected tasks</w:t>
      </w:r>
      <w:r>
        <w:br/>
      </w:r>
      <w:r>
        <w:br/>
        <w:t>5. Estimation Agent:</w:t>
      </w:r>
      <w:r>
        <w:br/>
        <w:t>- Calculates final cost and generates report</w:t>
      </w:r>
    </w:p>
    <w:p w14:paraId="37CA32E7" w14:textId="77777777" w:rsidR="00814C6C" w:rsidRDefault="00000000">
      <w:pPr>
        <w:pStyle w:val="Heading1"/>
      </w:pPr>
      <w:r>
        <w:t>Example Input (PDF)</w:t>
      </w:r>
    </w:p>
    <w:p w14:paraId="630F868E" w14:textId="77777777" w:rsidR="00814C6C" w:rsidRDefault="00000000">
      <w:r>
        <w:t>Use the provided construction plan as an example input.</w:t>
      </w:r>
      <w:r>
        <w:br/>
        <w:t>This file includes architectural layout, water points, and construction elements.</w:t>
      </w:r>
      <w:r>
        <w:br/>
        <w:t>Students should design logic to interpret similar plans.</w:t>
      </w:r>
    </w:p>
    <w:p w14:paraId="65A9F017" w14:textId="77777777" w:rsidR="00814C6C" w:rsidRDefault="00000000">
      <w:pPr>
        <w:pStyle w:val="Heading1"/>
      </w:pPr>
      <w:r>
        <w:t>Technical Requirements</w:t>
      </w:r>
    </w:p>
    <w:p w14:paraId="34CEB0A2" w14:textId="77777777" w:rsidR="0017586F" w:rsidRDefault="00000000">
      <w:r>
        <w:t xml:space="preserve">- Frontend: React </w:t>
      </w:r>
    </w:p>
    <w:p w14:paraId="436CA1E2" w14:textId="468DE7F6" w:rsidR="00814C6C" w:rsidRDefault="00000000" w:rsidP="001B1517">
      <w:r>
        <w:t>- Backend: Python (FastAPI / Flask)</w:t>
      </w:r>
      <w:r w:rsidR="0017586F">
        <w:t xml:space="preserve"> / Node.js </w:t>
      </w:r>
      <w:r>
        <w:br/>
        <w:t>- AI Tools: OpenAI / LangChain / custom agents</w:t>
      </w:r>
      <w:r>
        <w:br/>
        <w:t>- PDF Processing:</w:t>
      </w:r>
      <w:r w:rsidR="001B1517">
        <w:t xml:space="preserve"> </w:t>
      </w:r>
      <w:r>
        <w:t>OCR if needed</w:t>
      </w:r>
      <w:r>
        <w:br/>
        <w:t>- Database: MongoDB / PostgreSQL</w:t>
      </w:r>
      <w:r w:rsidR="001B1517">
        <w:t xml:space="preserve"> /Vector DB</w:t>
      </w:r>
    </w:p>
    <w:p w14:paraId="398B3AC9" w14:textId="77777777" w:rsidR="00814C6C" w:rsidRDefault="00000000">
      <w:pPr>
        <w:pStyle w:val="Heading1"/>
      </w:pPr>
      <w:r>
        <w:t>Deliverables</w:t>
      </w:r>
    </w:p>
    <w:p w14:paraId="2D5B0923" w14:textId="7D6C63EC" w:rsidR="00814C6C" w:rsidRDefault="00000000">
      <w:r>
        <w:t>- Working web application</w:t>
      </w:r>
      <w:r>
        <w:br/>
        <w:t>- Multi-agent system implementation</w:t>
      </w:r>
      <w:r>
        <w:br/>
      </w:r>
    </w:p>
    <w:p w14:paraId="187A4E92" w14:textId="77777777" w:rsidR="00814C6C" w:rsidRDefault="00000000">
      <w:pPr>
        <w:pStyle w:val="Heading1"/>
      </w:pPr>
      <w:r>
        <w:t>Evaluation Criteria</w:t>
      </w:r>
    </w:p>
    <w:p w14:paraId="2724FC20" w14:textId="77777777" w:rsidR="00814C6C" w:rsidRDefault="00000000">
      <w:r>
        <w:t>- System design</w:t>
      </w:r>
      <w:r>
        <w:br/>
        <w:t>- Accuracy of estimation</w:t>
      </w:r>
      <w:r>
        <w:br/>
        <w:t>- Code quality</w:t>
      </w:r>
      <w:r>
        <w:br/>
        <w:t>- Creativity and UX</w:t>
      </w:r>
      <w:r>
        <w:br/>
      </w:r>
    </w:p>
    <w:sectPr w:rsidR="00814C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4323740">
    <w:abstractNumId w:val="8"/>
  </w:num>
  <w:num w:numId="2" w16cid:durableId="2025663473">
    <w:abstractNumId w:val="6"/>
  </w:num>
  <w:num w:numId="3" w16cid:durableId="1268540973">
    <w:abstractNumId w:val="5"/>
  </w:num>
  <w:num w:numId="4" w16cid:durableId="764375505">
    <w:abstractNumId w:val="4"/>
  </w:num>
  <w:num w:numId="5" w16cid:durableId="1953322484">
    <w:abstractNumId w:val="7"/>
  </w:num>
  <w:num w:numId="6" w16cid:durableId="1990936483">
    <w:abstractNumId w:val="3"/>
  </w:num>
  <w:num w:numId="7" w16cid:durableId="1160197302">
    <w:abstractNumId w:val="2"/>
  </w:num>
  <w:num w:numId="8" w16cid:durableId="1784381405">
    <w:abstractNumId w:val="1"/>
  </w:num>
  <w:num w:numId="9" w16cid:durableId="1783836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5718"/>
    <w:rsid w:val="0015074B"/>
    <w:rsid w:val="0017586F"/>
    <w:rsid w:val="001B1517"/>
    <w:rsid w:val="0029639D"/>
    <w:rsid w:val="00326F90"/>
    <w:rsid w:val="006712AD"/>
    <w:rsid w:val="00814C6C"/>
    <w:rsid w:val="00865515"/>
    <w:rsid w:val="009C7754"/>
    <w:rsid w:val="00A951C3"/>
    <w:rsid w:val="00AA1D8D"/>
    <w:rsid w:val="00B14D56"/>
    <w:rsid w:val="00B47730"/>
    <w:rsid w:val="00CB0664"/>
    <w:rsid w:val="00DE60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F8942D"/>
  <w14:defaultImageDpi w14:val="300"/>
  <w15:docId w15:val="{15F726F4-23FF-43FE-81FF-9B8D220E4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1055</TotalTime>
  <Pages>2</Pages>
  <Words>299</Words>
  <Characters>1709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Itamar Alon</cp:lastModifiedBy>
  <cp:revision>1</cp:revision>
  <dcterms:created xsi:type="dcterms:W3CDTF">2026-04-12T13:46:00Z</dcterms:created>
  <dcterms:modified xsi:type="dcterms:W3CDTF">2026-06-03T13:01:00Z</dcterms:modified>
  <cp:category/>
</cp:coreProperties>
</file>